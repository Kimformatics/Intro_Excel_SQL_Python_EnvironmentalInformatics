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BF60" w14:textId="0C28E473" w:rsidR="00925A0A" w:rsidRDefault="00000000">
      <w:pPr>
        <w:spacing w:after="160"/>
        <w:rPr>
          <w:rFonts w:ascii="Tahoma" w:hAnsi="Tahoma" w:cs="Tahoma"/>
          <w:b/>
          <w:color w:val="000000" w:themeColor="text1"/>
        </w:rPr>
      </w:pPr>
      <w:r w:rsidRPr="00F635D5">
        <w:rPr>
          <w:rFonts w:ascii="Tahoma" w:hAnsi="Tahoma" w:cs="Tahoma"/>
          <w:b/>
          <w:color w:val="000000" w:themeColor="text1"/>
        </w:rPr>
        <w:t>BEGINNER SQL EXERCISES (SQLite / DBeaver)</w:t>
      </w:r>
      <w:r w:rsidRPr="00F635D5">
        <w:rPr>
          <w:rFonts w:ascii="Tahoma" w:hAnsi="Tahoma" w:cs="Tahoma"/>
          <w:b/>
          <w:color w:val="000000" w:themeColor="text1"/>
        </w:rPr>
        <w:br/>
        <w:t xml:space="preserve">Dataset: </w:t>
      </w:r>
      <w:r w:rsidR="00D872DA">
        <w:rPr>
          <w:rFonts w:ascii="Tahoma" w:hAnsi="Tahoma" w:cs="Tahoma"/>
          <w:b/>
          <w:color w:val="000000" w:themeColor="text1"/>
        </w:rPr>
        <w:t>Your dataset downloaded from the AQS website</w:t>
      </w:r>
    </w:p>
    <w:p w14:paraId="73C77B61" w14:textId="0D532B26" w:rsidR="00D872DA" w:rsidRPr="00D872DA" w:rsidRDefault="00D872DA">
      <w:pPr>
        <w:spacing w:after="160"/>
        <w:rPr>
          <w:rFonts w:ascii="Tahoma" w:hAnsi="Tahoma" w:cs="Tahoma"/>
          <w:i/>
          <w:iCs/>
          <w:color w:val="EE0000"/>
          <w:sz w:val="20"/>
          <w:szCs w:val="20"/>
          <w:u w:val="single"/>
        </w:rPr>
      </w:pPr>
      <w:r w:rsidRPr="00D872DA">
        <w:rPr>
          <w:rFonts w:ascii="Tahoma" w:hAnsi="Tahoma" w:cs="Tahoma"/>
          <w:b/>
          <w:i/>
          <w:iCs/>
          <w:color w:val="EE0000"/>
          <w:sz w:val="20"/>
          <w:szCs w:val="20"/>
          <w:u w:val="single"/>
        </w:rPr>
        <w:t xml:space="preserve">Deliverable: Copy of </w:t>
      </w:r>
      <w:proofErr w:type="spellStart"/>
      <w:r w:rsidRPr="00D872DA">
        <w:rPr>
          <w:rFonts w:ascii="Tahoma" w:hAnsi="Tahoma" w:cs="Tahoma"/>
          <w:b/>
          <w:i/>
          <w:iCs/>
          <w:color w:val="EE0000"/>
          <w:sz w:val="20"/>
          <w:szCs w:val="20"/>
          <w:u w:val="single"/>
        </w:rPr>
        <w:t>sql</w:t>
      </w:r>
      <w:proofErr w:type="spellEnd"/>
      <w:r w:rsidRPr="00D872DA">
        <w:rPr>
          <w:rFonts w:ascii="Tahoma" w:hAnsi="Tahoma" w:cs="Tahoma"/>
          <w:b/>
          <w:i/>
          <w:iCs/>
          <w:color w:val="EE0000"/>
          <w:sz w:val="20"/>
          <w:szCs w:val="20"/>
          <w:u w:val="single"/>
        </w:rPr>
        <w:t xml:space="preserve"> file and image of output showing code results in </w:t>
      </w:r>
      <w:proofErr w:type="spellStart"/>
      <w:r w:rsidRPr="00D872DA">
        <w:rPr>
          <w:rFonts w:ascii="Tahoma" w:hAnsi="Tahoma" w:cs="Tahoma"/>
          <w:b/>
          <w:i/>
          <w:iCs/>
          <w:color w:val="EE0000"/>
          <w:sz w:val="20"/>
          <w:szCs w:val="20"/>
          <w:u w:val="single"/>
        </w:rPr>
        <w:t>DBWeaver</w:t>
      </w:r>
      <w:proofErr w:type="spellEnd"/>
    </w:p>
    <w:p w14:paraId="2F5CA81B" w14:textId="77777777" w:rsidR="00925A0A" w:rsidRPr="00F635D5" w:rsidRDefault="00000000">
      <w:pPr>
        <w:spacing w:after="160"/>
        <w:rPr>
          <w:rFonts w:ascii="Tahoma" w:hAnsi="Tahoma" w:cs="Tahoma"/>
          <w:color w:val="000000" w:themeColor="text1"/>
        </w:rPr>
      </w:pPr>
      <w:r w:rsidRPr="00F74A19">
        <w:rPr>
          <w:rFonts w:ascii="Tahoma" w:hAnsi="Tahoma" w:cs="Tahoma"/>
          <w:b/>
          <w:color w:val="000000" w:themeColor="text1"/>
          <w:highlight w:val="green"/>
        </w:rPr>
        <w:t>1) Preview the table</w:t>
      </w:r>
    </w:p>
    <w:p w14:paraId="10A9F2AC" w14:textId="0D8DD70E" w:rsidR="00925A0A" w:rsidRPr="008939F3" w:rsidRDefault="00000000">
      <w:pPr>
        <w:rPr>
          <w:rFonts w:ascii="Tahoma" w:hAnsi="Tahoma" w:cs="Tahoma"/>
        </w:rPr>
      </w:pPr>
      <w:r w:rsidRPr="008939F3">
        <w:rPr>
          <w:rFonts w:ascii="Tahoma" w:hAnsi="Tahoma" w:cs="Tahoma"/>
          <w:color w:val="006633"/>
        </w:rPr>
        <w:t>SELECT *</w:t>
      </w:r>
      <w:r w:rsidRPr="008939F3">
        <w:rPr>
          <w:rFonts w:ascii="Tahoma" w:hAnsi="Tahoma" w:cs="Tahoma"/>
          <w:color w:val="006633"/>
        </w:rPr>
        <w:br/>
        <w:t xml:space="preserve">FROM </w:t>
      </w:r>
      <w:r w:rsidR="00D872DA">
        <w:rPr>
          <w:rFonts w:ascii="Tahoma" w:hAnsi="Tahoma" w:cs="Tahoma"/>
          <w:b/>
          <w:color w:val="000000" w:themeColor="text1"/>
        </w:rPr>
        <w:t>Your dataset</w:t>
      </w:r>
      <w:r w:rsidRPr="008939F3">
        <w:rPr>
          <w:rFonts w:ascii="Tahoma" w:hAnsi="Tahoma" w:cs="Tahoma"/>
          <w:color w:val="006633"/>
        </w:rPr>
        <w:br/>
        <w:t xml:space="preserve">LIMIT </w:t>
      </w:r>
      <w:proofErr w:type="gramStart"/>
      <w:r w:rsidRPr="008939F3">
        <w:rPr>
          <w:rFonts w:ascii="Tahoma" w:hAnsi="Tahoma" w:cs="Tahoma"/>
          <w:color w:val="006633"/>
        </w:rPr>
        <w:t>25;</w:t>
      </w:r>
      <w:proofErr w:type="gramEnd"/>
    </w:p>
    <w:p w14:paraId="62CF624F" w14:textId="77777777" w:rsidR="00925A0A" w:rsidRPr="00F635D5" w:rsidRDefault="00000000">
      <w:pPr>
        <w:spacing w:after="160"/>
        <w:rPr>
          <w:rFonts w:ascii="Tahoma" w:hAnsi="Tahoma" w:cs="Tahoma"/>
          <w:color w:val="000000" w:themeColor="text1"/>
        </w:rPr>
      </w:pPr>
      <w:r w:rsidRPr="00F74A19">
        <w:rPr>
          <w:rFonts w:ascii="Tahoma" w:hAnsi="Tahoma" w:cs="Tahoma"/>
          <w:b/>
          <w:color w:val="000000" w:themeColor="text1"/>
          <w:highlight w:val="green"/>
        </w:rPr>
        <w:t>2) Count rows + distinct sites/counties/CBSAs</w:t>
      </w:r>
    </w:p>
    <w:p w14:paraId="48FB68E2" w14:textId="661A1A09" w:rsidR="00925A0A" w:rsidRPr="008939F3" w:rsidRDefault="00000000">
      <w:pPr>
        <w:rPr>
          <w:rFonts w:ascii="Tahoma" w:hAnsi="Tahoma" w:cs="Tahoma"/>
        </w:rPr>
      </w:pPr>
      <w:r w:rsidRPr="008939F3">
        <w:rPr>
          <w:rFonts w:ascii="Tahoma" w:hAnsi="Tahoma" w:cs="Tahoma"/>
          <w:color w:val="006633"/>
        </w:rPr>
        <w:t>SELECT</w:t>
      </w:r>
      <w:r w:rsidRPr="008939F3">
        <w:rPr>
          <w:rFonts w:ascii="Tahoma" w:hAnsi="Tahoma" w:cs="Tahoma"/>
          <w:color w:val="006633"/>
        </w:rPr>
        <w:br/>
        <w:t xml:space="preserve">  COUNT(*) AS total_rows,</w:t>
      </w:r>
      <w:r w:rsidRPr="008939F3">
        <w:rPr>
          <w:rFonts w:ascii="Tahoma" w:hAnsi="Tahoma" w:cs="Tahoma"/>
          <w:color w:val="006633"/>
        </w:rPr>
        <w:br/>
        <w:t xml:space="preserve">  COUNT(DISTINCT "Local Site Name") AS unique_sites,</w:t>
      </w:r>
      <w:r w:rsidRPr="008939F3">
        <w:rPr>
          <w:rFonts w:ascii="Tahoma" w:hAnsi="Tahoma" w:cs="Tahoma"/>
          <w:color w:val="006633"/>
        </w:rPr>
        <w:br/>
        <w:t xml:space="preserve">  COUNT(DISTINCT "County") AS unique_counties,</w:t>
      </w:r>
      <w:r w:rsidRPr="008939F3">
        <w:rPr>
          <w:rFonts w:ascii="Tahoma" w:hAnsi="Tahoma" w:cs="Tahoma"/>
          <w:color w:val="006633"/>
        </w:rPr>
        <w:br/>
        <w:t xml:space="preserve">  COUNT(DISTINCT "CBSA Name") AS unique_cbsas</w:t>
      </w:r>
      <w:r w:rsidRPr="008939F3">
        <w:rPr>
          <w:rFonts w:ascii="Tahoma" w:hAnsi="Tahoma" w:cs="Tahoma"/>
          <w:color w:val="006633"/>
        </w:rPr>
        <w:br/>
        <w:t xml:space="preserve">FROM </w:t>
      </w:r>
      <w:r w:rsidR="00D872DA">
        <w:rPr>
          <w:rFonts w:ascii="Tahoma" w:hAnsi="Tahoma" w:cs="Tahoma"/>
          <w:b/>
          <w:color w:val="000000" w:themeColor="text1"/>
        </w:rPr>
        <w:t xml:space="preserve">Your </w:t>
      </w:r>
      <w:proofErr w:type="gramStart"/>
      <w:r w:rsidR="00D872DA">
        <w:rPr>
          <w:rFonts w:ascii="Tahoma" w:hAnsi="Tahoma" w:cs="Tahoma"/>
          <w:b/>
          <w:color w:val="000000" w:themeColor="text1"/>
        </w:rPr>
        <w:t>dataset</w:t>
      </w:r>
      <w:r w:rsidRPr="008939F3">
        <w:rPr>
          <w:rFonts w:ascii="Tahoma" w:hAnsi="Tahoma" w:cs="Tahoma"/>
          <w:color w:val="006633"/>
        </w:rPr>
        <w:t>;</w:t>
      </w:r>
      <w:proofErr w:type="gramEnd"/>
    </w:p>
    <w:p w14:paraId="6FF38D6D" w14:textId="77777777" w:rsidR="00925A0A" w:rsidRPr="00F635D5" w:rsidRDefault="00000000">
      <w:pPr>
        <w:spacing w:after="160"/>
        <w:rPr>
          <w:rFonts w:ascii="Tahoma" w:hAnsi="Tahoma" w:cs="Tahoma"/>
          <w:color w:val="000000" w:themeColor="text1"/>
        </w:rPr>
      </w:pPr>
      <w:r w:rsidRPr="00F74A19">
        <w:rPr>
          <w:rFonts w:ascii="Tahoma" w:hAnsi="Tahoma" w:cs="Tahoma"/>
          <w:b/>
          <w:color w:val="000000" w:themeColor="text1"/>
          <w:highlight w:val="green"/>
        </w:rPr>
        <w:t>3) Which monitoring sites have the most daily records?</w:t>
      </w:r>
    </w:p>
    <w:p w14:paraId="6D857AF1" w14:textId="63675338" w:rsidR="00925A0A" w:rsidRPr="008939F3" w:rsidRDefault="00000000">
      <w:pPr>
        <w:rPr>
          <w:rFonts w:ascii="Tahoma" w:hAnsi="Tahoma" w:cs="Tahoma"/>
        </w:rPr>
      </w:pPr>
      <w:r w:rsidRPr="008939F3">
        <w:rPr>
          <w:rFonts w:ascii="Tahoma" w:hAnsi="Tahoma" w:cs="Tahoma"/>
          <w:color w:val="006633"/>
        </w:rPr>
        <w:t>SELECT</w:t>
      </w:r>
      <w:r w:rsidRPr="008939F3">
        <w:rPr>
          <w:rFonts w:ascii="Tahoma" w:hAnsi="Tahoma" w:cs="Tahoma"/>
          <w:color w:val="006633"/>
        </w:rPr>
        <w:br/>
        <w:t xml:space="preserve">  "Local Site Name",</w:t>
      </w:r>
      <w:r w:rsidRPr="008939F3">
        <w:rPr>
          <w:rFonts w:ascii="Tahoma" w:hAnsi="Tahoma" w:cs="Tahoma"/>
          <w:color w:val="006633"/>
        </w:rPr>
        <w:br/>
        <w:t xml:space="preserve">  "County",</w:t>
      </w:r>
      <w:r w:rsidRPr="008939F3">
        <w:rPr>
          <w:rFonts w:ascii="Tahoma" w:hAnsi="Tahoma" w:cs="Tahoma"/>
          <w:color w:val="006633"/>
        </w:rPr>
        <w:br/>
        <w:t xml:space="preserve">  COUNT(*) AS n_days</w:t>
      </w:r>
      <w:r w:rsidRPr="008939F3">
        <w:rPr>
          <w:rFonts w:ascii="Tahoma" w:hAnsi="Tahoma" w:cs="Tahoma"/>
          <w:color w:val="006633"/>
        </w:rPr>
        <w:br/>
        <w:t xml:space="preserve">FROM </w:t>
      </w:r>
      <w:r w:rsidR="00D872DA">
        <w:rPr>
          <w:rFonts w:ascii="Tahoma" w:hAnsi="Tahoma" w:cs="Tahoma"/>
          <w:b/>
          <w:color w:val="000000" w:themeColor="text1"/>
        </w:rPr>
        <w:t>Your dataset</w:t>
      </w:r>
      <w:r w:rsidRPr="008939F3">
        <w:rPr>
          <w:rFonts w:ascii="Tahoma" w:hAnsi="Tahoma" w:cs="Tahoma"/>
          <w:color w:val="006633"/>
        </w:rPr>
        <w:br/>
        <w:t>GROUP BY "Local Site Name", "County"</w:t>
      </w:r>
      <w:r w:rsidRPr="008939F3">
        <w:rPr>
          <w:rFonts w:ascii="Tahoma" w:hAnsi="Tahoma" w:cs="Tahoma"/>
          <w:color w:val="006633"/>
        </w:rPr>
        <w:br/>
        <w:t xml:space="preserve">ORDER BY n_days </w:t>
      </w:r>
      <w:proofErr w:type="gramStart"/>
      <w:r w:rsidRPr="008939F3">
        <w:rPr>
          <w:rFonts w:ascii="Tahoma" w:hAnsi="Tahoma" w:cs="Tahoma"/>
          <w:color w:val="006633"/>
        </w:rPr>
        <w:t>DESC;</w:t>
      </w:r>
      <w:proofErr w:type="gramEnd"/>
    </w:p>
    <w:p w14:paraId="34CA626B" w14:textId="77777777" w:rsidR="00925A0A" w:rsidRPr="00F635D5" w:rsidRDefault="00000000">
      <w:pPr>
        <w:spacing w:after="160"/>
        <w:rPr>
          <w:rFonts w:ascii="Tahoma" w:hAnsi="Tahoma" w:cs="Tahoma"/>
          <w:color w:val="000000" w:themeColor="text1"/>
        </w:rPr>
      </w:pPr>
      <w:r w:rsidRPr="0024087C">
        <w:rPr>
          <w:rFonts w:ascii="Tahoma" w:hAnsi="Tahoma" w:cs="Tahoma"/>
          <w:b/>
          <w:color w:val="000000" w:themeColor="text1"/>
          <w:highlight w:val="green"/>
        </w:rPr>
        <w:t>4) Filter: list high NO₂ days</w:t>
      </w:r>
    </w:p>
    <w:p w14:paraId="64EB59C4" w14:textId="77777777" w:rsidR="002020C5" w:rsidRPr="002020C5" w:rsidRDefault="002020C5" w:rsidP="002020C5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2020C5">
        <w:rPr>
          <w:rFonts w:ascii="Tahoma" w:hAnsi="Tahoma" w:cs="Tahoma"/>
          <w:b/>
          <w:bCs/>
          <w:color w:val="800000"/>
          <w:sz w:val="22"/>
          <w:szCs w:val="22"/>
        </w:rPr>
        <w:t>SELECT</w:t>
      </w:r>
    </w:p>
    <w:p w14:paraId="33DF953D" w14:textId="77777777" w:rsidR="002020C5" w:rsidRPr="002020C5" w:rsidRDefault="002020C5" w:rsidP="002020C5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2020C5">
        <w:rPr>
          <w:rFonts w:ascii="Tahoma" w:hAnsi="Tahoma" w:cs="Tahoma"/>
          <w:color w:val="000000"/>
          <w:sz w:val="22"/>
          <w:szCs w:val="22"/>
        </w:rPr>
        <w:t xml:space="preserve">  </w:t>
      </w:r>
      <w:r w:rsidRPr="002020C5">
        <w:rPr>
          <w:rFonts w:ascii="Tahoma" w:hAnsi="Tahoma" w:cs="Tahoma"/>
          <w:color w:val="006464"/>
          <w:sz w:val="22"/>
          <w:szCs w:val="22"/>
        </w:rPr>
        <w:t>"Date"</w:t>
      </w:r>
      <w:r w:rsidRPr="002020C5">
        <w:rPr>
          <w:rFonts w:ascii="Tahoma" w:hAnsi="Tahoma" w:cs="Tahoma"/>
          <w:color w:val="000000"/>
          <w:sz w:val="22"/>
          <w:szCs w:val="22"/>
        </w:rPr>
        <w:t>,</w:t>
      </w:r>
    </w:p>
    <w:p w14:paraId="236D0141" w14:textId="77777777" w:rsidR="002020C5" w:rsidRPr="002020C5" w:rsidRDefault="002020C5" w:rsidP="002020C5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2020C5">
        <w:rPr>
          <w:rFonts w:ascii="Tahoma" w:hAnsi="Tahoma" w:cs="Tahoma"/>
          <w:color w:val="000000"/>
          <w:sz w:val="22"/>
          <w:szCs w:val="22"/>
        </w:rPr>
        <w:t xml:space="preserve">  </w:t>
      </w:r>
      <w:r w:rsidRPr="002020C5">
        <w:rPr>
          <w:rFonts w:ascii="Tahoma" w:hAnsi="Tahoma" w:cs="Tahoma"/>
          <w:color w:val="006464"/>
          <w:sz w:val="22"/>
          <w:szCs w:val="22"/>
        </w:rPr>
        <w:t>"County"</w:t>
      </w:r>
      <w:r w:rsidRPr="002020C5">
        <w:rPr>
          <w:rFonts w:ascii="Tahoma" w:hAnsi="Tahoma" w:cs="Tahoma"/>
          <w:color w:val="000000"/>
          <w:sz w:val="22"/>
          <w:szCs w:val="22"/>
        </w:rPr>
        <w:t>,</w:t>
      </w:r>
    </w:p>
    <w:p w14:paraId="27D5E804" w14:textId="77777777" w:rsidR="002020C5" w:rsidRPr="002020C5" w:rsidRDefault="002020C5" w:rsidP="002020C5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2020C5">
        <w:rPr>
          <w:rFonts w:ascii="Tahoma" w:hAnsi="Tahoma" w:cs="Tahoma"/>
          <w:color w:val="000000"/>
          <w:sz w:val="22"/>
          <w:szCs w:val="22"/>
        </w:rPr>
        <w:t xml:space="preserve">  </w:t>
      </w:r>
      <w:r w:rsidRPr="002020C5">
        <w:rPr>
          <w:rFonts w:ascii="Tahoma" w:hAnsi="Tahoma" w:cs="Tahoma"/>
          <w:color w:val="006464"/>
          <w:sz w:val="22"/>
          <w:szCs w:val="22"/>
        </w:rPr>
        <w:t>"Local Site Name"</w:t>
      </w:r>
      <w:r w:rsidRPr="002020C5">
        <w:rPr>
          <w:rFonts w:ascii="Tahoma" w:hAnsi="Tahoma" w:cs="Tahoma"/>
          <w:color w:val="000000"/>
          <w:sz w:val="22"/>
          <w:szCs w:val="22"/>
        </w:rPr>
        <w:t>,</w:t>
      </w:r>
    </w:p>
    <w:p w14:paraId="5432AD48" w14:textId="77777777" w:rsidR="002020C5" w:rsidRPr="002020C5" w:rsidRDefault="002020C5" w:rsidP="002020C5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2020C5">
        <w:rPr>
          <w:rFonts w:ascii="Tahoma" w:hAnsi="Tahoma" w:cs="Tahoma"/>
          <w:color w:val="000000"/>
          <w:sz w:val="22"/>
          <w:szCs w:val="22"/>
        </w:rPr>
        <w:t xml:space="preserve">  </w:t>
      </w:r>
      <w:r w:rsidRPr="002020C5">
        <w:rPr>
          <w:rFonts w:ascii="Tahoma" w:hAnsi="Tahoma" w:cs="Tahoma"/>
          <w:color w:val="006464"/>
          <w:sz w:val="22"/>
          <w:szCs w:val="22"/>
        </w:rPr>
        <w:t>"Daily Max 1-hour NO2 Concentration"</w:t>
      </w:r>
      <w:r w:rsidRPr="002020C5">
        <w:rPr>
          <w:rFonts w:ascii="Tahoma" w:hAnsi="Tahoma" w:cs="Tahoma"/>
          <w:color w:val="000000"/>
          <w:sz w:val="22"/>
          <w:szCs w:val="22"/>
        </w:rPr>
        <w:t xml:space="preserve"> </w:t>
      </w:r>
      <w:r w:rsidRPr="002020C5">
        <w:rPr>
          <w:rFonts w:ascii="Tahoma" w:hAnsi="Tahoma" w:cs="Tahoma"/>
          <w:b/>
          <w:bCs/>
          <w:color w:val="800000"/>
          <w:sz w:val="22"/>
          <w:szCs w:val="22"/>
        </w:rPr>
        <w:t>AS</w:t>
      </w:r>
      <w:r w:rsidRPr="002020C5">
        <w:rPr>
          <w:rFonts w:ascii="Tahoma" w:hAnsi="Tahoma" w:cs="Tahoma"/>
          <w:color w:val="000000"/>
          <w:sz w:val="22"/>
          <w:szCs w:val="22"/>
        </w:rPr>
        <w:t xml:space="preserve"> </w:t>
      </w:r>
      <w:r w:rsidRPr="002020C5">
        <w:rPr>
          <w:rFonts w:ascii="Tahoma" w:hAnsi="Tahoma" w:cs="Tahoma"/>
          <w:i/>
          <w:iCs/>
          <w:color w:val="006464"/>
          <w:sz w:val="22"/>
          <w:szCs w:val="22"/>
        </w:rPr>
        <w:t>NO2_DailyMax</w:t>
      </w:r>
    </w:p>
    <w:p w14:paraId="372E761A" w14:textId="77777777" w:rsidR="002020C5" w:rsidRPr="002020C5" w:rsidRDefault="002020C5" w:rsidP="002020C5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2020C5">
        <w:rPr>
          <w:rFonts w:ascii="Tahoma" w:hAnsi="Tahoma" w:cs="Tahoma"/>
          <w:b/>
          <w:bCs/>
          <w:color w:val="800000"/>
          <w:sz w:val="22"/>
          <w:szCs w:val="22"/>
        </w:rPr>
        <w:t>FROM</w:t>
      </w:r>
      <w:r w:rsidRPr="002020C5">
        <w:rPr>
          <w:rFonts w:ascii="Tahoma" w:hAnsi="Tahoma" w:cs="Tahoma"/>
          <w:color w:val="000000"/>
          <w:sz w:val="22"/>
          <w:szCs w:val="22"/>
        </w:rPr>
        <w:t xml:space="preserve"> </w:t>
      </w:r>
      <w:r w:rsidRPr="002020C5">
        <w:rPr>
          <w:rFonts w:ascii="Tahoma" w:hAnsi="Tahoma" w:cs="Tahoma"/>
          <w:color w:val="8E00C6"/>
          <w:sz w:val="22"/>
          <w:szCs w:val="22"/>
        </w:rPr>
        <w:t>alabamaData_NO2</w:t>
      </w:r>
    </w:p>
    <w:p w14:paraId="0C75A036" w14:textId="77777777" w:rsidR="002020C5" w:rsidRPr="002020C5" w:rsidRDefault="002020C5" w:rsidP="002020C5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2020C5">
        <w:rPr>
          <w:rFonts w:ascii="Tahoma" w:hAnsi="Tahoma" w:cs="Tahoma"/>
          <w:b/>
          <w:bCs/>
          <w:color w:val="800000"/>
          <w:sz w:val="22"/>
          <w:szCs w:val="22"/>
        </w:rPr>
        <w:t>WHERE</w:t>
      </w:r>
      <w:r w:rsidRPr="002020C5">
        <w:rPr>
          <w:rFonts w:ascii="Tahoma" w:hAnsi="Tahoma" w:cs="Tahoma"/>
          <w:color w:val="000000"/>
          <w:sz w:val="22"/>
          <w:szCs w:val="22"/>
        </w:rPr>
        <w:t xml:space="preserve"> </w:t>
      </w:r>
      <w:r w:rsidRPr="002020C5">
        <w:rPr>
          <w:rFonts w:ascii="Tahoma" w:hAnsi="Tahoma" w:cs="Tahoma"/>
          <w:color w:val="006464"/>
          <w:sz w:val="22"/>
          <w:szCs w:val="22"/>
        </w:rPr>
        <w:t>"Daily Max 1-hour NO2 Concentration"</w:t>
      </w:r>
      <w:r w:rsidRPr="002020C5">
        <w:rPr>
          <w:rFonts w:ascii="Tahoma" w:hAnsi="Tahoma" w:cs="Tahoma"/>
          <w:color w:val="000000"/>
          <w:sz w:val="22"/>
          <w:szCs w:val="22"/>
        </w:rPr>
        <w:t xml:space="preserve"> &gt;= </w:t>
      </w:r>
      <w:r w:rsidRPr="002020C5">
        <w:rPr>
          <w:rFonts w:ascii="Tahoma" w:hAnsi="Tahoma" w:cs="Tahoma"/>
          <w:color w:val="0000FF"/>
          <w:sz w:val="22"/>
          <w:szCs w:val="22"/>
        </w:rPr>
        <w:t>12</w:t>
      </w:r>
    </w:p>
    <w:p w14:paraId="178FE627" w14:textId="77777777" w:rsidR="002020C5" w:rsidRPr="002020C5" w:rsidRDefault="002020C5" w:rsidP="002020C5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32"/>
          <w:szCs w:val="32"/>
        </w:rPr>
      </w:pPr>
      <w:r w:rsidRPr="002020C5">
        <w:rPr>
          <w:rFonts w:ascii="Tahoma" w:hAnsi="Tahoma" w:cs="Tahoma"/>
          <w:b/>
          <w:bCs/>
          <w:color w:val="800000"/>
          <w:sz w:val="22"/>
          <w:szCs w:val="22"/>
        </w:rPr>
        <w:t>ORDER</w:t>
      </w:r>
      <w:r w:rsidRPr="002020C5">
        <w:rPr>
          <w:rFonts w:ascii="Tahoma" w:hAnsi="Tahoma" w:cs="Tahoma"/>
          <w:color w:val="000000"/>
          <w:sz w:val="22"/>
          <w:szCs w:val="22"/>
        </w:rPr>
        <w:t xml:space="preserve"> </w:t>
      </w:r>
      <w:r w:rsidRPr="002020C5">
        <w:rPr>
          <w:rFonts w:ascii="Tahoma" w:hAnsi="Tahoma" w:cs="Tahoma"/>
          <w:b/>
          <w:bCs/>
          <w:color w:val="800000"/>
          <w:sz w:val="22"/>
          <w:szCs w:val="22"/>
        </w:rPr>
        <w:t>BY</w:t>
      </w:r>
      <w:r w:rsidRPr="002020C5">
        <w:rPr>
          <w:rFonts w:ascii="Tahoma" w:hAnsi="Tahoma" w:cs="Tahoma"/>
          <w:color w:val="000000"/>
          <w:sz w:val="22"/>
          <w:szCs w:val="22"/>
        </w:rPr>
        <w:t xml:space="preserve"> </w:t>
      </w:r>
      <w:r w:rsidRPr="002020C5">
        <w:rPr>
          <w:rFonts w:ascii="Tahoma" w:hAnsi="Tahoma" w:cs="Tahoma"/>
          <w:i/>
          <w:iCs/>
          <w:color w:val="006464"/>
          <w:sz w:val="22"/>
          <w:szCs w:val="22"/>
        </w:rPr>
        <w:t>NO2_DailyMax</w:t>
      </w:r>
      <w:r w:rsidRPr="002020C5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gramStart"/>
      <w:r w:rsidRPr="002020C5">
        <w:rPr>
          <w:rFonts w:ascii="Tahoma" w:hAnsi="Tahoma" w:cs="Tahoma"/>
          <w:b/>
          <w:bCs/>
          <w:color w:val="800000"/>
          <w:sz w:val="22"/>
          <w:szCs w:val="22"/>
        </w:rPr>
        <w:t>DESC</w:t>
      </w:r>
      <w:r w:rsidRPr="002020C5">
        <w:rPr>
          <w:rFonts w:ascii="Tahoma" w:hAnsi="Tahoma" w:cs="Tahoma"/>
          <w:color w:val="FF0000"/>
          <w:sz w:val="22"/>
          <w:szCs w:val="22"/>
        </w:rPr>
        <w:t>;</w:t>
      </w:r>
      <w:proofErr w:type="gramEnd"/>
    </w:p>
    <w:p w14:paraId="7815087C" w14:textId="77777777" w:rsidR="00847011" w:rsidRDefault="00847011">
      <w:pPr>
        <w:spacing w:after="160"/>
        <w:rPr>
          <w:rFonts w:ascii="Tahoma" w:hAnsi="Tahoma" w:cs="Tahoma"/>
          <w:color w:val="006633"/>
        </w:rPr>
      </w:pPr>
    </w:p>
    <w:p w14:paraId="6E6EE288" w14:textId="77777777" w:rsidR="00847011" w:rsidRDefault="00847011">
      <w:pPr>
        <w:spacing w:after="160"/>
        <w:rPr>
          <w:rFonts w:ascii="Tahoma" w:hAnsi="Tahoma" w:cs="Tahoma"/>
          <w:color w:val="006633"/>
        </w:rPr>
      </w:pPr>
    </w:p>
    <w:p w14:paraId="1601F5FB" w14:textId="77777777" w:rsidR="00847011" w:rsidRDefault="00847011">
      <w:pPr>
        <w:spacing w:after="160"/>
        <w:rPr>
          <w:rFonts w:ascii="Tahoma" w:hAnsi="Tahoma" w:cs="Tahoma"/>
          <w:color w:val="006633"/>
        </w:rPr>
      </w:pPr>
    </w:p>
    <w:p w14:paraId="3A2F1B8F" w14:textId="77777777" w:rsidR="002020C5" w:rsidRDefault="002020C5">
      <w:pPr>
        <w:spacing w:after="160"/>
        <w:rPr>
          <w:rFonts w:ascii="Tahoma" w:hAnsi="Tahoma" w:cs="Tahoma"/>
          <w:color w:val="006633"/>
        </w:rPr>
      </w:pPr>
    </w:p>
    <w:p w14:paraId="7CCB031E" w14:textId="77777777" w:rsidR="00847011" w:rsidRDefault="00847011">
      <w:pPr>
        <w:spacing w:after="160"/>
        <w:rPr>
          <w:rFonts w:ascii="Tahoma" w:hAnsi="Tahoma" w:cs="Tahoma"/>
          <w:color w:val="006633"/>
        </w:rPr>
      </w:pPr>
    </w:p>
    <w:p w14:paraId="365407BE" w14:textId="64466CDB" w:rsidR="00925A0A" w:rsidRPr="00F635D5" w:rsidRDefault="00000000">
      <w:pPr>
        <w:spacing w:after="160"/>
        <w:rPr>
          <w:rFonts w:ascii="Tahoma" w:hAnsi="Tahoma" w:cs="Tahoma"/>
          <w:color w:val="000000" w:themeColor="text1"/>
        </w:rPr>
      </w:pPr>
      <w:r w:rsidRPr="0024087C">
        <w:rPr>
          <w:rFonts w:ascii="Tahoma" w:hAnsi="Tahoma" w:cs="Tahoma"/>
          <w:b/>
          <w:color w:val="000000" w:themeColor="text1"/>
          <w:highlight w:val="green"/>
        </w:rPr>
        <w:lastRenderedPageBreak/>
        <w:t>5) Summary stats for NO₂ and AQI (whole dataset)</w:t>
      </w:r>
    </w:p>
    <w:p w14:paraId="50B9D82B" w14:textId="2E9EF484" w:rsidR="00925A0A" w:rsidRPr="008939F3" w:rsidRDefault="00000000">
      <w:pPr>
        <w:rPr>
          <w:rFonts w:ascii="Tahoma" w:hAnsi="Tahoma" w:cs="Tahoma"/>
        </w:rPr>
      </w:pPr>
      <w:r w:rsidRPr="008939F3">
        <w:rPr>
          <w:rFonts w:ascii="Tahoma" w:hAnsi="Tahoma" w:cs="Tahoma"/>
          <w:color w:val="006633"/>
        </w:rPr>
        <w:t>SELECT</w:t>
      </w:r>
      <w:r w:rsidRPr="008939F3">
        <w:rPr>
          <w:rFonts w:ascii="Tahoma" w:hAnsi="Tahoma" w:cs="Tahoma"/>
          <w:color w:val="006633"/>
        </w:rPr>
        <w:br/>
        <w:t xml:space="preserve">  AVG("Daily Max 1-hour NO2 Concentration") AS avg_</w:t>
      </w:r>
      <w:r w:rsidR="00847011">
        <w:rPr>
          <w:rFonts w:ascii="Tahoma" w:hAnsi="Tahoma" w:cs="Tahoma"/>
          <w:color w:val="006633"/>
        </w:rPr>
        <w:t>NO</w:t>
      </w:r>
      <w:r w:rsidRPr="008939F3">
        <w:rPr>
          <w:rFonts w:ascii="Tahoma" w:hAnsi="Tahoma" w:cs="Tahoma"/>
          <w:color w:val="006633"/>
        </w:rPr>
        <w:t>2,</w:t>
      </w:r>
      <w:r w:rsidRPr="008939F3">
        <w:rPr>
          <w:rFonts w:ascii="Tahoma" w:hAnsi="Tahoma" w:cs="Tahoma"/>
          <w:color w:val="006633"/>
        </w:rPr>
        <w:br/>
        <w:t xml:space="preserve">  MIN("Daily Max 1-hour NO2 Concentration") AS min_</w:t>
      </w:r>
      <w:r w:rsidR="00847011">
        <w:rPr>
          <w:rFonts w:ascii="Tahoma" w:hAnsi="Tahoma" w:cs="Tahoma"/>
          <w:color w:val="006633"/>
        </w:rPr>
        <w:t>NO</w:t>
      </w:r>
      <w:r w:rsidRPr="008939F3">
        <w:rPr>
          <w:rFonts w:ascii="Tahoma" w:hAnsi="Tahoma" w:cs="Tahoma"/>
          <w:color w:val="006633"/>
        </w:rPr>
        <w:t>2,</w:t>
      </w:r>
      <w:r w:rsidRPr="008939F3">
        <w:rPr>
          <w:rFonts w:ascii="Tahoma" w:hAnsi="Tahoma" w:cs="Tahoma"/>
          <w:color w:val="006633"/>
        </w:rPr>
        <w:br/>
        <w:t xml:space="preserve">  MAX("Daily Max 1-hour NO2 Concentration") AS max_</w:t>
      </w:r>
      <w:r w:rsidR="00847011">
        <w:rPr>
          <w:rFonts w:ascii="Tahoma" w:hAnsi="Tahoma" w:cs="Tahoma"/>
          <w:color w:val="006633"/>
        </w:rPr>
        <w:t>NO</w:t>
      </w:r>
      <w:r w:rsidRPr="008939F3">
        <w:rPr>
          <w:rFonts w:ascii="Tahoma" w:hAnsi="Tahoma" w:cs="Tahoma"/>
          <w:color w:val="006633"/>
        </w:rPr>
        <w:t>2,</w:t>
      </w:r>
      <w:r w:rsidRPr="008939F3">
        <w:rPr>
          <w:rFonts w:ascii="Tahoma" w:hAnsi="Tahoma" w:cs="Tahoma"/>
          <w:color w:val="006633"/>
        </w:rPr>
        <w:br/>
        <w:t xml:space="preserve">  AVG("Daily AQI Value") AS avg_aqi,</w:t>
      </w:r>
      <w:r w:rsidRPr="008939F3">
        <w:rPr>
          <w:rFonts w:ascii="Tahoma" w:hAnsi="Tahoma" w:cs="Tahoma"/>
          <w:color w:val="006633"/>
        </w:rPr>
        <w:br/>
        <w:t xml:space="preserve">  MIN("Daily AQI Value") AS min_aqi,</w:t>
      </w:r>
      <w:r w:rsidRPr="008939F3">
        <w:rPr>
          <w:rFonts w:ascii="Tahoma" w:hAnsi="Tahoma" w:cs="Tahoma"/>
          <w:color w:val="006633"/>
        </w:rPr>
        <w:br/>
        <w:t xml:space="preserve">  MAX("Daily AQI Value") AS max_aqi</w:t>
      </w:r>
      <w:r w:rsidRPr="008939F3">
        <w:rPr>
          <w:rFonts w:ascii="Tahoma" w:hAnsi="Tahoma" w:cs="Tahoma"/>
          <w:color w:val="006633"/>
        </w:rPr>
        <w:br/>
        <w:t xml:space="preserve">FROM </w:t>
      </w:r>
      <w:r w:rsidR="00D872DA">
        <w:rPr>
          <w:rFonts w:ascii="Tahoma" w:hAnsi="Tahoma" w:cs="Tahoma"/>
          <w:b/>
          <w:color w:val="000000" w:themeColor="text1"/>
        </w:rPr>
        <w:t>Your dataset</w:t>
      </w:r>
      <w:r w:rsidRPr="008939F3">
        <w:rPr>
          <w:rFonts w:ascii="Tahoma" w:hAnsi="Tahoma" w:cs="Tahoma"/>
          <w:color w:val="006633"/>
        </w:rPr>
        <w:t>;</w:t>
      </w:r>
    </w:p>
    <w:p w14:paraId="04A6C2CA" w14:textId="77777777" w:rsidR="00925A0A" w:rsidRPr="00F635D5" w:rsidRDefault="00000000">
      <w:pPr>
        <w:spacing w:after="160"/>
        <w:rPr>
          <w:rFonts w:ascii="Tahoma" w:hAnsi="Tahoma" w:cs="Tahoma"/>
          <w:color w:val="000000" w:themeColor="text1"/>
        </w:rPr>
      </w:pPr>
      <w:r w:rsidRPr="0024087C">
        <w:rPr>
          <w:rFonts w:ascii="Tahoma" w:hAnsi="Tahoma" w:cs="Tahoma"/>
          <w:b/>
          <w:color w:val="000000" w:themeColor="text1"/>
          <w:highlight w:val="green"/>
        </w:rPr>
        <w:t>6) County-level NO₂ burden (ranked)</w:t>
      </w:r>
    </w:p>
    <w:p w14:paraId="0C8B78B5" w14:textId="31BEE834" w:rsidR="00925A0A" w:rsidRPr="008939F3" w:rsidRDefault="00000000">
      <w:pPr>
        <w:rPr>
          <w:rFonts w:ascii="Tahoma" w:hAnsi="Tahoma" w:cs="Tahoma"/>
        </w:rPr>
      </w:pPr>
      <w:r w:rsidRPr="008939F3">
        <w:rPr>
          <w:rFonts w:ascii="Tahoma" w:hAnsi="Tahoma" w:cs="Tahoma"/>
          <w:color w:val="006633"/>
        </w:rPr>
        <w:t>SELECT</w:t>
      </w:r>
      <w:r w:rsidRPr="008939F3">
        <w:rPr>
          <w:rFonts w:ascii="Tahoma" w:hAnsi="Tahoma" w:cs="Tahoma"/>
          <w:color w:val="006633"/>
        </w:rPr>
        <w:br/>
        <w:t xml:space="preserve">  "County",</w:t>
      </w:r>
      <w:r w:rsidRPr="008939F3">
        <w:rPr>
          <w:rFonts w:ascii="Tahoma" w:hAnsi="Tahoma" w:cs="Tahoma"/>
          <w:color w:val="006633"/>
        </w:rPr>
        <w:br/>
        <w:t xml:space="preserve">  AVG("Daily Max 1-hour NO2 Concentration") AS avg_</w:t>
      </w:r>
      <w:r w:rsidR="00847011" w:rsidRPr="00847011">
        <w:rPr>
          <w:rFonts w:ascii="Tahoma" w:hAnsi="Tahoma" w:cs="Tahoma"/>
          <w:color w:val="006633"/>
        </w:rPr>
        <w:t xml:space="preserve"> </w:t>
      </w:r>
      <w:r w:rsidR="00847011">
        <w:rPr>
          <w:rFonts w:ascii="Tahoma" w:hAnsi="Tahoma" w:cs="Tahoma"/>
          <w:color w:val="006633"/>
        </w:rPr>
        <w:t>NO</w:t>
      </w:r>
      <w:r w:rsidR="00847011" w:rsidRPr="008939F3">
        <w:rPr>
          <w:rFonts w:ascii="Tahoma" w:hAnsi="Tahoma" w:cs="Tahoma"/>
          <w:color w:val="006633"/>
        </w:rPr>
        <w:t>2</w:t>
      </w:r>
      <w:r w:rsidRPr="008939F3">
        <w:rPr>
          <w:rFonts w:ascii="Tahoma" w:hAnsi="Tahoma" w:cs="Tahoma"/>
          <w:color w:val="006633"/>
        </w:rPr>
        <w:t>,</w:t>
      </w:r>
      <w:r w:rsidRPr="008939F3">
        <w:rPr>
          <w:rFonts w:ascii="Tahoma" w:hAnsi="Tahoma" w:cs="Tahoma"/>
          <w:color w:val="006633"/>
        </w:rPr>
        <w:br/>
        <w:t xml:space="preserve">  MAX("Daily Max 1-hour NO2 Concentration") AS max_</w:t>
      </w:r>
      <w:r w:rsidR="00847011" w:rsidRPr="00847011">
        <w:rPr>
          <w:rFonts w:ascii="Tahoma" w:hAnsi="Tahoma" w:cs="Tahoma"/>
          <w:color w:val="006633"/>
        </w:rPr>
        <w:t xml:space="preserve"> </w:t>
      </w:r>
      <w:r w:rsidR="00847011">
        <w:rPr>
          <w:rFonts w:ascii="Tahoma" w:hAnsi="Tahoma" w:cs="Tahoma"/>
          <w:color w:val="006633"/>
        </w:rPr>
        <w:t>NO</w:t>
      </w:r>
      <w:r w:rsidR="00847011" w:rsidRPr="008939F3">
        <w:rPr>
          <w:rFonts w:ascii="Tahoma" w:hAnsi="Tahoma" w:cs="Tahoma"/>
          <w:color w:val="006633"/>
        </w:rPr>
        <w:t>2</w:t>
      </w:r>
      <w:r w:rsidRPr="008939F3">
        <w:rPr>
          <w:rFonts w:ascii="Tahoma" w:hAnsi="Tahoma" w:cs="Tahoma"/>
          <w:color w:val="006633"/>
        </w:rPr>
        <w:t>,</w:t>
      </w:r>
      <w:r w:rsidRPr="008939F3">
        <w:rPr>
          <w:rFonts w:ascii="Tahoma" w:hAnsi="Tahoma" w:cs="Tahoma"/>
          <w:color w:val="006633"/>
        </w:rPr>
        <w:br/>
        <w:t xml:space="preserve">  COUNT(*) AS n_records</w:t>
      </w:r>
      <w:r w:rsidRPr="008939F3">
        <w:rPr>
          <w:rFonts w:ascii="Tahoma" w:hAnsi="Tahoma" w:cs="Tahoma"/>
          <w:color w:val="006633"/>
        </w:rPr>
        <w:br/>
        <w:t xml:space="preserve">FROM </w:t>
      </w:r>
      <w:r w:rsidR="00D872DA">
        <w:rPr>
          <w:rFonts w:ascii="Tahoma" w:hAnsi="Tahoma" w:cs="Tahoma"/>
          <w:b/>
          <w:color w:val="000000" w:themeColor="text1"/>
        </w:rPr>
        <w:t>Your dataset</w:t>
      </w:r>
      <w:r w:rsidRPr="008939F3">
        <w:rPr>
          <w:rFonts w:ascii="Tahoma" w:hAnsi="Tahoma" w:cs="Tahoma"/>
          <w:color w:val="006633"/>
        </w:rPr>
        <w:br/>
        <w:t>GROUP BY "County"</w:t>
      </w:r>
      <w:r w:rsidRPr="008939F3">
        <w:rPr>
          <w:rFonts w:ascii="Tahoma" w:hAnsi="Tahoma" w:cs="Tahoma"/>
          <w:color w:val="006633"/>
        </w:rPr>
        <w:br/>
        <w:t>ORDER BY avg_</w:t>
      </w:r>
      <w:r w:rsidR="00847011" w:rsidRPr="00847011">
        <w:rPr>
          <w:rFonts w:ascii="Tahoma" w:hAnsi="Tahoma" w:cs="Tahoma"/>
          <w:color w:val="006633"/>
        </w:rPr>
        <w:t xml:space="preserve"> </w:t>
      </w:r>
      <w:r w:rsidR="00847011">
        <w:rPr>
          <w:rFonts w:ascii="Tahoma" w:hAnsi="Tahoma" w:cs="Tahoma"/>
          <w:color w:val="006633"/>
        </w:rPr>
        <w:t>NO</w:t>
      </w:r>
      <w:r w:rsidR="00847011" w:rsidRPr="008939F3">
        <w:rPr>
          <w:rFonts w:ascii="Tahoma" w:hAnsi="Tahoma" w:cs="Tahoma"/>
          <w:color w:val="006633"/>
        </w:rPr>
        <w:t>2</w:t>
      </w:r>
      <w:r w:rsidRPr="008939F3">
        <w:rPr>
          <w:rFonts w:ascii="Tahoma" w:hAnsi="Tahoma" w:cs="Tahoma"/>
          <w:color w:val="006633"/>
        </w:rPr>
        <w:t xml:space="preserve"> </w:t>
      </w:r>
      <w:proofErr w:type="gramStart"/>
      <w:r w:rsidRPr="008939F3">
        <w:rPr>
          <w:rFonts w:ascii="Tahoma" w:hAnsi="Tahoma" w:cs="Tahoma"/>
          <w:color w:val="006633"/>
        </w:rPr>
        <w:t>DESC;</w:t>
      </w:r>
      <w:proofErr w:type="gramEnd"/>
    </w:p>
    <w:p w14:paraId="3AB66B15" w14:textId="4F6AAA14" w:rsidR="00925A0A" w:rsidRPr="00F635D5" w:rsidRDefault="00406275">
      <w:pPr>
        <w:spacing w:after="160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b/>
          <w:color w:val="000000" w:themeColor="text1"/>
          <w:highlight w:val="green"/>
        </w:rPr>
        <w:t>--</w:t>
      </w:r>
      <w:r w:rsidR="00000000" w:rsidRPr="0024087C">
        <w:rPr>
          <w:rFonts w:ascii="Tahoma" w:hAnsi="Tahoma" w:cs="Tahoma"/>
          <w:b/>
          <w:color w:val="000000" w:themeColor="text1"/>
          <w:highlight w:val="green"/>
        </w:rPr>
        <w:t>View all CBSAs in the dataset</w:t>
      </w:r>
    </w:p>
    <w:p w14:paraId="0336C9B8" w14:textId="0025FCB7" w:rsidR="00925A0A" w:rsidRPr="008939F3" w:rsidRDefault="00000000">
      <w:pPr>
        <w:rPr>
          <w:rFonts w:ascii="Tahoma" w:hAnsi="Tahoma" w:cs="Tahoma"/>
        </w:rPr>
      </w:pPr>
      <w:r w:rsidRPr="008939F3">
        <w:rPr>
          <w:rFonts w:ascii="Tahoma" w:hAnsi="Tahoma" w:cs="Tahoma"/>
          <w:color w:val="006633"/>
        </w:rPr>
        <w:t>SELECT DISTINCT "CBSA Name"</w:t>
      </w:r>
      <w:r w:rsidRPr="008939F3">
        <w:rPr>
          <w:rFonts w:ascii="Tahoma" w:hAnsi="Tahoma" w:cs="Tahoma"/>
          <w:color w:val="006633"/>
        </w:rPr>
        <w:br/>
        <w:t xml:space="preserve">FROM </w:t>
      </w:r>
      <w:r w:rsidR="00D872DA">
        <w:rPr>
          <w:rFonts w:ascii="Tahoma" w:hAnsi="Tahoma" w:cs="Tahoma"/>
          <w:b/>
          <w:color w:val="000000" w:themeColor="text1"/>
        </w:rPr>
        <w:t>Your dataset</w:t>
      </w:r>
      <w:r w:rsidRPr="008939F3">
        <w:rPr>
          <w:rFonts w:ascii="Tahoma" w:hAnsi="Tahoma" w:cs="Tahoma"/>
          <w:color w:val="006633"/>
        </w:rPr>
        <w:br/>
        <w:t>ORDER BY "CBSA Name</w:t>
      </w:r>
      <w:proofErr w:type="gramStart"/>
      <w:r w:rsidRPr="008939F3">
        <w:rPr>
          <w:rFonts w:ascii="Tahoma" w:hAnsi="Tahoma" w:cs="Tahoma"/>
          <w:color w:val="006633"/>
        </w:rPr>
        <w:t>";</w:t>
      </w:r>
      <w:proofErr w:type="gramEnd"/>
    </w:p>
    <w:p w14:paraId="67E53716" w14:textId="6680B905" w:rsidR="00925A0A" w:rsidRPr="00F635D5" w:rsidRDefault="00406275">
      <w:pPr>
        <w:spacing w:after="160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b/>
          <w:color w:val="000000" w:themeColor="text1"/>
          <w:highlight w:val="green"/>
        </w:rPr>
        <w:t>--</w:t>
      </w:r>
      <w:r w:rsidR="00000000" w:rsidRPr="0024087C">
        <w:rPr>
          <w:rFonts w:ascii="Tahoma" w:hAnsi="Tahoma" w:cs="Tahoma"/>
          <w:b/>
          <w:color w:val="000000" w:themeColor="text1"/>
          <w:highlight w:val="green"/>
        </w:rPr>
        <w:t>Count how many records each CBSA has</w:t>
      </w:r>
    </w:p>
    <w:p w14:paraId="5F7F3D61" w14:textId="18383EF5" w:rsidR="00925A0A" w:rsidRPr="008939F3" w:rsidRDefault="00000000">
      <w:pPr>
        <w:rPr>
          <w:rFonts w:ascii="Tahoma" w:hAnsi="Tahoma" w:cs="Tahoma"/>
        </w:rPr>
      </w:pPr>
      <w:r w:rsidRPr="008939F3">
        <w:rPr>
          <w:rFonts w:ascii="Tahoma" w:hAnsi="Tahoma" w:cs="Tahoma"/>
          <w:color w:val="006633"/>
        </w:rPr>
        <w:t>SELECT</w:t>
      </w:r>
      <w:r w:rsidRPr="008939F3">
        <w:rPr>
          <w:rFonts w:ascii="Tahoma" w:hAnsi="Tahoma" w:cs="Tahoma"/>
          <w:color w:val="006633"/>
        </w:rPr>
        <w:br/>
        <w:t xml:space="preserve">  "CBSA Name",</w:t>
      </w:r>
      <w:r w:rsidRPr="008939F3">
        <w:rPr>
          <w:rFonts w:ascii="Tahoma" w:hAnsi="Tahoma" w:cs="Tahoma"/>
          <w:color w:val="006633"/>
        </w:rPr>
        <w:br/>
        <w:t xml:space="preserve">  COUNT(*) AS record_count</w:t>
      </w:r>
      <w:r w:rsidRPr="008939F3">
        <w:rPr>
          <w:rFonts w:ascii="Tahoma" w:hAnsi="Tahoma" w:cs="Tahoma"/>
          <w:color w:val="006633"/>
        </w:rPr>
        <w:br/>
        <w:t xml:space="preserve">FROM </w:t>
      </w:r>
      <w:r w:rsidR="00D872DA">
        <w:rPr>
          <w:rFonts w:ascii="Tahoma" w:hAnsi="Tahoma" w:cs="Tahoma"/>
          <w:b/>
          <w:color w:val="000000" w:themeColor="text1"/>
        </w:rPr>
        <w:t>Your dataset</w:t>
      </w:r>
      <w:r w:rsidRPr="008939F3">
        <w:rPr>
          <w:rFonts w:ascii="Tahoma" w:hAnsi="Tahoma" w:cs="Tahoma"/>
          <w:color w:val="006633"/>
        </w:rPr>
        <w:br/>
        <w:t>GROUP BY "CBSA Name"</w:t>
      </w:r>
      <w:r w:rsidRPr="008939F3">
        <w:rPr>
          <w:rFonts w:ascii="Tahoma" w:hAnsi="Tahoma" w:cs="Tahoma"/>
          <w:color w:val="006633"/>
        </w:rPr>
        <w:br/>
        <w:t xml:space="preserve">ORDER BY record_count </w:t>
      </w:r>
      <w:proofErr w:type="gramStart"/>
      <w:r w:rsidRPr="008939F3">
        <w:rPr>
          <w:rFonts w:ascii="Tahoma" w:hAnsi="Tahoma" w:cs="Tahoma"/>
          <w:color w:val="006633"/>
        </w:rPr>
        <w:t>DESC;</w:t>
      </w:r>
      <w:proofErr w:type="gramEnd"/>
    </w:p>
    <w:p w14:paraId="2F62A2C8" w14:textId="39DB6070" w:rsidR="00925A0A" w:rsidRPr="00F635D5" w:rsidRDefault="00406275">
      <w:pPr>
        <w:spacing w:after="160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b/>
          <w:color w:val="000000" w:themeColor="text1"/>
          <w:highlight w:val="green"/>
        </w:rPr>
        <w:t>--</w:t>
      </w:r>
      <w:r w:rsidR="00000000" w:rsidRPr="0024087C">
        <w:rPr>
          <w:rFonts w:ascii="Tahoma" w:hAnsi="Tahoma" w:cs="Tahoma"/>
          <w:b/>
          <w:color w:val="000000" w:themeColor="text1"/>
          <w:highlight w:val="green"/>
        </w:rPr>
        <w:t>Count how many monitoring sites are in each CBSA</w:t>
      </w:r>
    </w:p>
    <w:p w14:paraId="572D2AC8" w14:textId="57E42CDD" w:rsidR="008939F3" w:rsidRPr="00847011" w:rsidRDefault="00000000" w:rsidP="00847011">
      <w:pPr>
        <w:rPr>
          <w:rFonts w:ascii="Tahoma" w:hAnsi="Tahoma" w:cs="Tahoma"/>
        </w:rPr>
      </w:pPr>
      <w:r w:rsidRPr="008939F3">
        <w:rPr>
          <w:rFonts w:ascii="Tahoma" w:hAnsi="Tahoma" w:cs="Tahoma"/>
          <w:color w:val="006633"/>
        </w:rPr>
        <w:t>SELECT</w:t>
      </w:r>
      <w:r w:rsidRPr="008939F3">
        <w:rPr>
          <w:rFonts w:ascii="Tahoma" w:hAnsi="Tahoma" w:cs="Tahoma"/>
          <w:color w:val="006633"/>
        </w:rPr>
        <w:br/>
        <w:t xml:space="preserve">  "CBSA Name",</w:t>
      </w:r>
      <w:r w:rsidRPr="008939F3">
        <w:rPr>
          <w:rFonts w:ascii="Tahoma" w:hAnsi="Tahoma" w:cs="Tahoma"/>
          <w:color w:val="006633"/>
        </w:rPr>
        <w:br/>
        <w:t xml:space="preserve">  COUNT(DISTINCT "Local Site Name") AS site_count</w:t>
      </w:r>
      <w:r w:rsidRPr="008939F3">
        <w:rPr>
          <w:rFonts w:ascii="Tahoma" w:hAnsi="Tahoma" w:cs="Tahoma"/>
          <w:color w:val="006633"/>
        </w:rPr>
        <w:br/>
        <w:t xml:space="preserve">FROM </w:t>
      </w:r>
      <w:r w:rsidR="00D872DA">
        <w:rPr>
          <w:rFonts w:ascii="Tahoma" w:hAnsi="Tahoma" w:cs="Tahoma"/>
          <w:b/>
          <w:color w:val="000000" w:themeColor="text1"/>
        </w:rPr>
        <w:t>Your dataset</w:t>
      </w:r>
      <w:r w:rsidRPr="008939F3">
        <w:rPr>
          <w:rFonts w:ascii="Tahoma" w:hAnsi="Tahoma" w:cs="Tahoma"/>
          <w:color w:val="006633"/>
        </w:rPr>
        <w:br/>
        <w:t>GROUP BY "CBSA Name"</w:t>
      </w:r>
      <w:r w:rsidRPr="008939F3">
        <w:rPr>
          <w:rFonts w:ascii="Tahoma" w:hAnsi="Tahoma" w:cs="Tahoma"/>
          <w:color w:val="006633"/>
        </w:rPr>
        <w:br/>
        <w:t xml:space="preserve">ORDER BY site_count </w:t>
      </w:r>
      <w:proofErr w:type="gramStart"/>
      <w:r w:rsidRPr="008939F3">
        <w:rPr>
          <w:rFonts w:ascii="Tahoma" w:hAnsi="Tahoma" w:cs="Tahoma"/>
          <w:color w:val="006633"/>
        </w:rPr>
        <w:t>DESC;</w:t>
      </w:r>
      <w:proofErr w:type="gramEnd"/>
    </w:p>
    <w:sectPr w:rsidR="008939F3" w:rsidRPr="008470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922779">
    <w:abstractNumId w:val="8"/>
  </w:num>
  <w:num w:numId="2" w16cid:durableId="532882063">
    <w:abstractNumId w:val="6"/>
  </w:num>
  <w:num w:numId="3" w16cid:durableId="181744745">
    <w:abstractNumId w:val="5"/>
  </w:num>
  <w:num w:numId="4" w16cid:durableId="1788889580">
    <w:abstractNumId w:val="4"/>
  </w:num>
  <w:num w:numId="5" w16cid:durableId="306712256">
    <w:abstractNumId w:val="7"/>
  </w:num>
  <w:num w:numId="6" w16cid:durableId="1686130075">
    <w:abstractNumId w:val="3"/>
  </w:num>
  <w:num w:numId="7" w16cid:durableId="1591235439">
    <w:abstractNumId w:val="2"/>
  </w:num>
  <w:num w:numId="8" w16cid:durableId="2121336050">
    <w:abstractNumId w:val="1"/>
  </w:num>
  <w:num w:numId="9" w16cid:durableId="198970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5CE"/>
    <w:rsid w:val="00034616"/>
    <w:rsid w:val="0006063C"/>
    <w:rsid w:val="0015074B"/>
    <w:rsid w:val="002020C5"/>
    <w:rsid w:val="0024087C"/>
    <w:rsid w:val="0029639D"/>
    <w:rsid w:val="00326F90"/>
    <w:rsid w:val="00406275"/>
    <w:rsid w:val="00461162"/>
    <w:rsid w:val="0058289E"/>
    <w:rsid w:val="007153A4"/>
    <w:rsid w:val="00847011"/>
    <w:rsid w:val="008939F3"/>
    <w:rsid w:val="00896D45"/>
    <w:rsid w:val="008C780D"/>
    <w:rsid w:val="00925A0A"/>
    <w:rsid w:val="00985F01"/>
    <w:rsid w:val="00AA1D8D"/>
    <w:rsid w:val="00AB1B5C"/>
    <w:rsid w:val="00AD1063"/>
    <w:rsid w:val="00B47730"/>
    <w:rsid w:val="00BC3D31"/>
    <w:rsid w:val="00C04F26"/>
    <w:rsid w:val="00CB0664"/>
    <w:rsid w:val="00D66258"/>
    <w:rsid w:val="00D872DA"/>
    <w:rsid w:val="00DE4DC4"/>
    <w:rsid w:val="00F635D5"/>
    <w:rsid w:val="00F74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D82BF"/>
  <w14:defaultImageDpi w14:val="300"/>
  <w15:docId w15:val="{93B94F85-82F0-014E-830C-136DCBC4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4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Deas, Kimberly</cp:lastModifiedBy>
  <cp:revision>4</cp:revision>
  <dcterms:created xsi:type="dcterms:W3CDTF">2026-04-21T14:18:00Z</dcterms:created>
  <dcterms:modified xsi:type="dcterms:W3CDTF">2026-04-21T18:26:00Z</dcterms:modified>
  <cp:category/>
</cp:coreProperties>
</file>